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ITB CARNEGIE  /  TAHUN AKADEMIK 2027/2028</w:t>
      </w:r>
    </w:p>
    <w:p>
      <w:pPr>
        <w:pStyle w:val="Title"/>
      </w:pPr>
      <w:r>
        <w:t>PAKET FORMULIR KONTROL KONTRIBUSI MAHASISWA</w:t>
      </w:r>
    </w:p>
    <w:p>
      <w:r>
        <w:t>FR-01 sampai FR-08 • Untuk cetak atau diisi secara digital • Disertai contoh pengisian yang realistis</w:t>
      </w:r>
    </w:p>
    <w:p>
      <w:r>
        <w:t>Kode ID mahasiswa dan tautan bukti bersifat internal. Jangan menaruh data pribadi calon mahasiswa di dokumen umum.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Kode</w:t>
            </w:r>
          </w:p>
        </w:tc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Jenis formulir</w:t>
            </w:r>
          </w:p>
        </w:tc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Pengisi / pemeriksa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FR-01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Penugasan &amp; Brief Kegiatan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PIC → mahasiswa → koordinator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FR-02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Absensi &amp; Kehadiran Alternatif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Mahasiswa + operator/PIC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FR-03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Laporan Hasil &amp; Bukti Mahasiswa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Mahasiswa → PIC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FR-04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Penilaian Output &amp; Rubrik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PIC → WR II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FR-05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Rekap Evaluasi Mingguan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Operator → WR II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FR-06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Dashboard Manajemen Bulanan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WR II → Rektor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FR-07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Verifikasi Referensi Mahasiswa Baru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PMB + Keuangan + WR II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FR-08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Evaluasi Perpanjangan Tahunan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WR II + WR I → Rektor</w:t>
            </w:r>
          </w:p>
        </w:tc>
      </w:tr>
    </w:tbl>
    <w:p/>
    <w:p>
      <w:r>
        <w:br w:type="page"/>
      </w:r>
    </w:p>
    <w:p>
      <w:pPr>
        <w:pStyle w:val="Heading1"/>
      </w:pPr>
      <w:r>
        <w:t>FR-01  |  FORM PENUGASAN / TASK BRIEF</w:t>
      </w:r>
    </w:p>
    <w:p>
      <w:r>
        <w:t>Task ID: _________________   Pekan mulai (Senin): _____________   Kategori: _________________</w:t>
      </w:r>
    </w:p>
    <w:p>
      <w:r>
        <w:t>Mahasiswa / ID: _________________________   PIC / Unit: _________________________</w:t>
      </w:r>
    </w:p>
    <w:p>
      <w:r>
        <w:t>Jenis: ☐ Konten  ☐ Expo  ☐ Open House  ☐ Presentasi  ☐ Event  ☐ TI  ☐ Sosial  ☐ Lainnya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6324F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39"/>
            <w:shd w:fill="16324F"/>
          </w:tcPr>
          <w:p>
            <w:r>
              <w:rPr>
                <w:b/>
                <w:color w:val="FFFFFF"/>
                <w:sz w:val="16"/>
              </w:rPr>
              <w:t>Isian wajib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Masalah/kebutuhan kampus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Hasil/output konkret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Kriteria diterima (acceptance criteria)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1. ____________________   2. ____________________   3. 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Peralatan / bahan disediakan kampus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Tanggal kegiatan &amp; lokasi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Batas pengumpulan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Jenis bukti minimal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Catatan risiko &amp; izin publikasi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</w:tbl>
    <w:p/>
    <w:p>
      <w:r>
        <w:t>Konfirmasi mahasiswa: ______________________  Persetujuan PIC/WR II: ______________________</w:t>
      </w:r>
    </w:p>
    <w:p>
      <w:r>
        <w:t>CONTOH: T-001 | Konten | “Video 45–60 detik: 3 alasan belajar TI di ITB Carnegie” | Hasil: 1 MP4 9:16 + script + raw footage | Kriteria: faktual, audio jelas, tidak menampilkan peserta tanpa izin | PIC: Content | Bukti: tautan folder dan tanda terima PIC.</w:t>
      </w:r>
    </w:p>
    <w:p>
      <w:r>
        <w:br w:type="page"/>
      </w:r>
    </w:p>
    <w:p>
      <w:pPr>
        <w:pStyle w:val="Heading1"/>
      </w:pPr>
      <w:r>
        <w:t>FR-02  |  ABSENSI &amp; CATATAN KEHADIRAN</w:t>
      </w:r>
    </w:p>
    <w:p>
      <w:r>
        <w:t>Tanggal: ______________  Lokasi: ______________  Kegiatan: 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6324F"/>
          </w:tcPr>
          <w:p>
            <w:r>
              <w:rPr>
                <w:b/>
                <w:color w:val="FFFFFF"/>
                <w:sz w:val="16"/>
              </w:rPr>
              <w:t>ID / Mahasiswa</w:t>
            </w:r>
          </w:p>
        </w:tc>
        <w:tc>
          <w:tcPr>
            <w:tcW w:type="dxa" w:w="1646"/>
            <w:shd w:fill="16324F"/>
          </w:tcPr>
          <w:p>
            <w:r>
              <w:rPr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1646"/>
            <w:shd w:fill="16324F"/>
          </w:tcPr>
          <w:p>
            <w:r>
              <w:rPr>
                <w:b/>
                <w:color w:val="FFFFFF"/>
                <w:sz w:val="16"/>
              </w:rPr>
              <w:t>Jam masuk</w:t>
            </w:r>
          </w:p>
        </w:tc>
        <w:tc>
          <w:tcPr>
            <w:tcW w:type="dxa" w:w="1646"/>
            <w:shd w:fill="16324F"/>
          </w:tcPr>
          <w:p>
            <w:r>
              <w:rPr>
                <w:b/>
                <w:color w:val="FFFFFF"/>
                <w:sz w:val="16"/>
              </w:rPr>
              <w:t>Jam keluar</w:t>
            </w:r>
          </w:p>
        </w:tc>
        <w:tc>
          <w:tcPr>
            <w:tcW w:type="dxa" w:w="1646"/>
            <w:shd w:fill="16324F"/>
          </w:tcPr>
          <w:p>
            <w:r>
              <w:rPr>
                <w:b/>
                <w:color w:val="FFFFFF"/>
                <w:sz w:val="16"/>
              </w:rPr>
              <w:t>Status sah / Task ID</w:t>
            </w:r>
          </w:p>
        </w:tc>
        <w:tc>
          <w:tcPr>
            <w:tcW w:type="dxa" w:w="1646"/>
            <w:shd w:fill="16324F"/>
          </w:tcPr>
          <w:p>
            <w:r>
              <w:rPr>
                <w:b/>
                <w:color w:val="FFFFFF"/>
                <w:sz w:val="16"/>
              </w:rPr>
              <w:t>Paraf PIC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646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</w:tbl>
    <w:p/>
    <w:p>
      <w:r>
        <w:t>Status: HADIR / SESI PENGGANTI / IZIN SAH / DIBEBASKAN SABTU / TANPA TUGAS OLEH KAMPUS / TIDAK HADIR (setelah klarifikasi).</w:t>
      </w:r>
    </w:p>
    <w:p>
      <w:r>
        <w:t>Catatan dispensasi atau fasilitas: ___________________________________________________</w:t>
      </w:r>
    </w:p>
    <w:p>
      <w:r>
        <w:t>Nama PIC/Operator: ______________________________  Tanda tangan: __________________</w:t>
      </w:r>
    </w:p>
    <w:p>
      <w:r>
        <w:t>PENTING: status DIBEBASKAN SABTU hanya diberikan jika ada surat persetujuan referensi; tidak dihitung mangkir. Tugas tidak disiapkan kampus jangan dihitung kesalahan mahasiswa.</w:t>
      </w:r>
    </w:p>
    <w:p>
      <w:r>
        <w:br w:type="page"/>
      </w:r>
    </w:p>
    <w:p>
      <w:pPr>
        <w:pStyle w:val="Heading1"/>
      </w:pPr>
      <w:r>
        <w:t>FR-03  |  LAPORAN HASIL &amp; BUKTI MAHASISWA</w:t>
      </w:r>
    </w:p>
    <w:p>
      <w:r>
        <w:t>Task ID: ________________   Nama / ID: ______________________________</w:t>
      </w:r>
    </w:p>
    <w:p>
      <w:r>
        <w:t>Tanggal pelaksanaan: ____________________ Tanggal unggah: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6324F"/>
          </w:tcPr>
          <w:p>
            <w:r>
              <w:rPr>
                <w:b/>
                <w:color w:val="FFFFFF"/>
                <w:sz w:val="16"/>
              </w:rPr>
              <w:t>Yang harus dilaporkan</w:t>
            </w:r>
          </w:p>
        </w:tc>
        <w:tc>
          <w:tcPr>
            <w:tcW w:type="dxa" w:w="4939"/>
            <w:shd w:fill="16324F"/>
          </w:tcPr>
          <w:p>
            <w:r>
              <w:rPr>
                <w:b/>
                <w:color w:val="FFFFFF"/>
                <w:sz w:val="16"/>
              </w:rPr>
              <w:t>Isian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Tujuan penugasan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Apa yang saya kerjakan (bukan sekadar hadir)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Hasil yang sudah jadi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Tautan bukti asli / file final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Masalah &amp; cara mengatasi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Perbaikan yang saya usulkan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Jika belum selesai: sebab dan tenggat revisi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_______________________________________________________________</w:t>
            </w:r>
          </w:p>
        </w:tc>
      </w:tr>
    </w:tbl>
    <w:p/>
    <w:p>
      <w:r>
        <w:t>Pernyataan: Bukti dan laporan ini benar, tidak dibuat atau diklaim secara fiktif.</w:t>
      </w:r>
    </w:p>
    <w:p>
      <w:r>
        <w:t>Mahasiswa: __________________________  Tanggal: __________________________</w:t>
      </w:r>
    </w:p>
    <w:p>
      <w:r>
        <w:br w:type="page"/>
      </w:r>
    </w:p>
    <w:p>
      <w:pPr>
        <w:pStyle w:val="Heading1"/>
      </w:pPr>
      <w:r>
        <w:t>FR-04  |  RUBRIK VERIFIKASI HASIL</w:t>
      </w:r>
    </w:p>
    <w:p>
      <w:r>
        <w:t>Task ID: _____________________  PIC: __________________  Tgl pemeriksaan: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Dimensi</w:t>
            </w:r>
          </w:p>
        </w:tc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Nilai 0–5</w:t>
            </w:r>
          </w:p>
        </w:tc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Pengali</w:t>
            </w:r>
          </w:p>
        </w:tc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Kualitas output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× 8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 / 40</w:t>
            </w:r>
          </w:p>
        </w:tc>
      </w:tr>
      <w:tr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Pencapaian target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× 5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 / 25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Ketepatan &amp; tanggung jawab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× 3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 / 15</w:t>
            </w:r>
          </w:p>
        </w:tc>
      </w:tr>
      <w:tr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Inisiatif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× 2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 / 10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Kerja sama &amp; etika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× 2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 / 10</w:t>
            </w:r>
          </w:p>
        </w:tc>
      </w:tr>
      <w:tr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TOTAL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 / 100</w:t>
            </w:r>
          </w:p>
        </w:tc>
      </w:tr>
    </w:tbl>
    <w:p/>
    <w:p>
      <w:r>
        <w:t>Nilai 0 = tak ada bukti; 1 = sangat kurang; 2 = kurang; 3 = cukup; 4 = baik; 5 = sangat baik.</w:t>
      </w:r>
    </w:p>
    <w:p>
      <w:r>
        <w:t>Status: ☐ DITERIMA   ☐ PERLU REVISI   ☐ DITUNDA SAH   ☐ DIBATALKAN KAMPUS</w:t>
      </w:r>
    </w:p>
    <w:p>
      <w:r>
        <w:t>Catatan spesifik / yang perlu diperbaiki: __________________________________________________</w:t>
      </w:r>
    </w:p>
    <w:p>
      <w:r>
        <w:t>Tanggal revisi disepakati: _________________  Link bukti terverifikasi: __________________</w:t>
      </w:r>
    </w:p>
    <w:p>
      <w:r>
        <w:t>Tanda tangan PIC: _____________________  Review WR II (bila diperlukan): _________________</w:t>
      </w:r>
    </w:p>
    <w:p>
      <w:r>
        <w:t>CONTOH: video telah diserahkan dengan audio kurang jelas. Kualitas 3, pencapaian target 4, tepat waktu 5, inisiatif 4, tim 5 → 24+20+15+8+10 = 77 (sementara). Status PERLU REVISI; setelah audio diperbaiki, PIC dapat memeriksa ulang dan menetapkan DITERIMA.</w:t>
      </w:r>
    </w:p>
    <w:p>
      <w:r>
        <w:br w:type="page"/>
      </w:r>
    </w:p>
    <w:p>
      <w:pPr>
        <w:pStyle w:val="Heading1"/>
      </w:pPr>
      <w:r>
        <w:t>FR-05  |  RAPAT EVALUASI MINGGUAN WR II</w:t>
      </w:r>
    </w:p>
    <w:p>
      <w:r>
        <w:t>Pekan mulai: ____________________  Operator: ____________________ WR II: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Hasil pekan ini</w:t>
            </w:r>
          </w:p>
        </w:tc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Catatan/tindak lanjut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Jumlah tugas diberikan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Tugas DITERIMA dengan bukti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Tugas DIAJUKAN menunggu PIC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Tugas PERLU REVISI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Tugas DITUNDA/DIBATALKAN sah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Mahasiswa belum diberi tugas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Referensi disetujui PMB/Keuangan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Masalah serius / benturan jadwal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</w:tr>
    </w:tbl>
    <w:p/>
    <w:p>
      <w:r>
        <w:t>Tiga masalah prioritas minggu ini: 1. ______________ 2. ______________ 3. ______________</w:t>
      </w:r>
    </w:p>
    <w:p>
      <w:r>
        <w:t>Keputusan WR II dan PIC/target penyelesaian: ___________________________________________</w:t>
      </w:r>
    </w:p>
    <w:p>
      <w:r>
        <w:br w:type="page"/>
      </w:r>
    </w:p>
    <w:p>
      <w:pPr>
        <w:pStyle w:val="Heading1"/>
      </w:pPr>
      <w:r>
        <w:t>FR-06  |  RINGKASAN BULANAN UNTUK REKTOR</w:t>
      </w:r>
    </w:p>
    <w:p>
      <w:r>
        <w:t>Bulan: __________  Total mahasiswa aktif: ______  Total penerima per kategori: 100% ____ / 70% ____ / 50% 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6324F"/>
          </w:tcPr>
          <w:p>
            <w:r>
              <w:rPr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4939"/>
            <w:shd w:fill="16324F"/>
          </w:tcPr>
          <w:p>
            <w:r>
              <w:rPr>
                <w:b/>
                <w:color w:val="FFFFFF"/>
                <w:sz w:val="16"/>
              </w:rPr>
              <w:t>Jumlah / Catatan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Tugas diberikan / diterima / revisi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 / _____ / 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Hasil konten diterima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 tautan portofolio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Event/expo dan peserta berkontribusi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 kegiatan / _____ mahasiswa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Referensi mahasiswa baru yang lolos validasi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 mahasiswa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Pembebasan Sabtu aktif (surat sah)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 mahasiswa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Sesi hadir / pengganti / dispensasi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 / _____ / _____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Risiko kebijakan atau sengketa penilaian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________________________________</w:t>
            </w:r>
          </w:p>
        </w:tc>
      </w:tr>
      <w:tr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Kebutuhan keputusan Rektor</w:t>
            </w:r>
          </w:p>
        </w:tc>
        <w:tc>
          <w:tcPr>
            <w:tcW w:type="dxa" w:w="493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________________________________</w:t>
            </w:r>
          </w:p>
        </w:tc>
      </w:tr>
    </w:tbl>
    <w:p/>
    <w:p>
      <w:r>
        <w:t>WR II menyampaikan tiga prestasi terbaik (berbasis bukti), tiga risiko, dan rekomendasi tindakan. Rektor menerima ringkasan; berkas bukti detail tetap tersedia jika dibutuhkan.</w:t>
      </w:r>
    </w:p>
    <w:p>
      <w:r>
        <w:br w:type="page"/>
      </w:r>
    </w:p>
    <w:p>
      <w:pPr>
        <w:pStyle w:val="Heading1"/>
      </w:pPr>
      <w:r>
        <w:t>FR-07  |  VERIFIKASI REFERENSI MAHASISWA BARU</w:t>
      </w:r>
    </w:p>
    <w:p>
      <w:r>
        <w:t>A. Mahasiswa pemberi referensi: ID/Nama _________________________  Kategori beasiswa _______</w:t>
      </w:r>
    </w:p>
    <w:p>
      <w:r>
        <w:t>B. Mahasiswa baru: ID PMB _________________________  Nama (akses terbatas)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Pemeriksaan</w:t>
            </w:r>
          </w:p>
        </w:tc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293"/>
            <w:shd w:fill="16324F"/>
          </w:tcPr>
          <w:p>
            <w:r>
              <w:rPr>
                <w:b/>
                <w:color w:val="FFFFFF"/>
                <w:sz w:val="16"/>
              </w:rPr>
              <w:t>Pemeriksa / tanggal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Sumber referensi dicatat dan tidak diklaim ganda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☐ Ya ☐ Tidak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PMB: ___________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Daftar ulang &amp; status mahasiswa resmi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☐ Ya ☐ Tidak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PMB: ___________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Uang pendaftaran lunas/terpenuhi resmi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☐ Ya ☐ Tidak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Keuangan: ________</w:t>
            </w:r>
          </w:p>
        </w:tc>
      </w:tr>
      <w:tr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Uang kegiatan lunas/terpenuhi resmi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☐ Ya ☐ Tidak</w:t>
            </w:r>
          </w:p>
        </w:tc>
        <w:tc>
          <w:tcPr>
            <w:tcW w:type="dxa" w:w="3293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Keuangan: ________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dan bukti dirujuk dengan aman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☐ Ya ☐ Tidak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Operator: _________</w:t>
            </w:r>
          </w:p>
        </w:tc>
      </w:tr>
    </w:tbl>
    <w:p/>
    <w:p>
      <w:r>
        <w:t>C. Pengajuan: ☐ Pembebasan Sabtu 12 bulan ☐ Exchange Taiwan ☐ 3+2 MCUT ☐ Kombinasi (harus disetujui khusus)</w:t>
      </w:r>
    </w:p>
    <w:p>
      <w:r>
        <w:t>D. Keputusan WR II: ☐ Disetujui ☐ Ditunda ☐ Ditolak; nomor/tanggal: _____________________</w:t>
      </w:r>
    </w:p>
    <w:p>
      <w:r>
        <w:t>Masa pembebasan (jika disetujui): dari ______________ sampai ______________</w:t>
      </w:r>
    </w:p>
    <w:p>
      <w:r>
        <w:t>Alasan / catatan persetujuan ganda: __________________________________________________</w:t>
      </w:r>
    </w:p>
    <w:p>
      <w:r>
        <w:t>Nama/tanda tangan PMB ____________ Keuangan ____________ WR II ____________</w:t>
      </w:r>
    </w:p>
    <w:p>
      <w:r>
        <w:br w:type="page"/>
      </w:r>
    </w:p>
    <w:p>
      <w:pPr>
        <w:pStyle w:val="Heading1"/>
      </w:pPr>
      <w:r>
        <w:t>FR-08  |  FORM EVALUASI TAHUNAN &amp; PERPANJANGAN</w:t>
      </w:r>
    </w:p>
    <w:p>
      <w:r>
        <w:t>Nama/ID Mahasiswa ________________________ Kategori saat ini _________ TA penilaian 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Bobot</w:t>
            </w:r>
          </w:p>
        </w:tc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Skor 0–100</w:t>
            </w:r>
          </w:p>
        </w:tc>
        <w:tc>
          <w:tcPr>
            <w:tcW w:type="dxa" w:w="2469"/>
            <w:shd w:fill="16324F"/>
          </w:tcPr>
          <w:p>
            <w:r>
              <w:rPr>
                <w:b/>
                <w:color w:val="FFFFFF"/>
                <w:sz w:val="16"/>
              </w:rPr>
              <w:t>Nilai tertimbang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Portofolio kontribusi nyata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60%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</w:t>
            </w:r>
          </w:p>
        </w:tc>
      </w:tr>
      <w:tr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Akademik (IPK terverifikasi)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25%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Karakter, disiplin dan tanggung jawab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15%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</w:t>
            </w:r>
          </w:p>
        </w:tc>
      </w:tr>
      <w:tr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TOTAL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100%</w:t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69"/>
            <w:vAlign w:val="center"/>
            <w:shd w:fill="F0F5F7"/>
          </w:tcPr>
          <w:p>
            <w:pPr>
              <w:spacing w:after="40"/>
            </w:pPr>
            <w:r>
              <w:rPr>
                <w:sz w:val="15"/>
              </w:rPr>
              <w:t>_______</w:t>
            </w:r>
          </w:p>
        </w:tc>
      </w:tr>
    </w:tbl>
    <w:p/>
    <w:p>
      <w:r>
        <w:t>IPK kumulatif resmi: ______  Bukti kontribusi utama (Task ID, link): _______________________</w:t>
      </w:r>
    </w:p>
    <w:p>
      <w:r>
        <w:t>Referensi terverifikasi: ______  Pembebasan sah: dari __________ sampai __________</w:t>
      </w:r>
    </w:p>
    <w:p>
      <w:r>
        <w:t>Catatan kecukupan kesempatan penugasan &amp; dispensasi: __________________________________</w:t>
      </w:r>
    </w:p>
    <w:p>
      <w:r>
        <w:t>Usulan kategori tahun depan: ☐ 100% ☐ 70% ☐ 50% ☐ Tidak diperpanjang</w:t>
      </w:r>
    </w:p>
    <w:p>
      <w:r>
        <w:t>Ulasan koordinator WR II: _____________________________________________________________</w:t>
      </w:r>
    </w:p>
    <w:p>
      <w:r>
        <w:t>Validasi WR I (Akademik): ____________________________________________________________</w:t>
      </w:r>
    </w:p>
    <w:p>
      <w:r>
        <w:t>Keputusan Rektor: ☐ Setuju ☐ Revisi ☐ Tidak setuju   Tanggal: __________________________</w:t>
      </w:r>
    </w:p>
    <w:p>
      <w:r>
        <w:t>Penetapan harus memperhitungkan IPK minimum, kontribusi, karakter, hak perjanjian lama, kuota, dan anggaran. Nilai tinggi tidak berarti otomatis perpanjangan.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94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16579"/>
        <w:sz w:val="14"/>
      </w:rPr>
      <w:t>DOKUMEN KERJA INTERNAL  •  DRAFT UNTUK PENGESAHAN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67E83"/>
        <w:sz w:val="14"/>
      </w:rPr>
      <w:t>ITB CARNEGIE  /  SCHOLARSHIP CONTRIBUTION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632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E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